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Conversation Log</w:t>
      </w:r>
    </w:p>
    <w:p>
      <w:pPr>
        <w:pStyle w:val="Heading2"/>
      </w:pPr>
      <w:r>
        <w:t>User</w:t>
      </w:r>
    </w:p>
    <w:p>
      <w:r>
        <w:t>During a OAuth web api authentication when to use or not the word "Bearer" with the token?</w:t>
      </w:r>
    </w:p>
    <w:p>
      <w:pPr>
        <w:pStyle w:val="Heading2"/>
      </w:pPr>
      <w:r>
        <w:t>Assistant</w:t>
      </w:r>
    </w:p>
    <w:p>
      <w:r>
        <w:t>In OAuth 2.0–based APIs, whether you include the word `Bearer` before the token depends entirely on how the token is being sent. Here’s the full explanation you received...</w:t>
      </w:r>
    </w:p>
    <w:p>
      <w:pPr>
        <w:pStyle w:val="Heading2"/>
      </w:pPr>
      <w:r>
        <w:t>User</w:t>
      </w:r>
    </w:p>
    <w:p>
      <w:r>
        <w:t>Consider the following Web API service...</w:t>
      </w:r>
    </w:p>
    <w:p>
      <w:pPr>
        <w:pStyle w:val="Heading2"/>
      </w:pPr>
      <w:r>
        <w:t>Assistant</w:t>
      </w:r>
    </w:p>
    <w:p>
      <w:r>
        <w:t>Explanation about your Web API endpoint behavior, how it works, and idiomatic improvements...</w:t>
      </w:r>
    </w:p>
    <w:p>
      <w:pPr>
        <w:pStyle w:val="Heading2"/>
      </w:pPr>
      <w:r>
        <w:t>User</w:t>
      </w:r>
    </w:p>
    <w:p>
      <w:r>
        <w:t>I need to control it execution with roles like [Authorize(Roles = "admin")]</w:t>
      </w:r>
    </w:p>
    <w:p>
      <w:pPr>
        <w:pStyle w:val="Heading2"/>
      </w:pPr>
      <w:r>
        <w:t>Assistant</w:t>
      </w:r>
    </w:p>
    <w:p>
      <w:r>
        <w:t>Explanation on enabling authentication, adding authorization, using roles, and configuring middleware...</w:t>
      </w:r>
    </w:p>
    <w:p>
      <w:pPr>
        <w:pStyle w:val="Heading2"/>
      </w:pPr>
      <w:r>
        <w:t>User</w:t>
      </w:r>
    </w:p>
    <w:p>
      <w:r>
        <w:t>I have the follow class to support the user ...</w:t>
      </w:r>
    </w:p>
    <w:p>
      <w:pPr>
        <w:pStyle w:val="Heading2"/>
      </w:pPr>
      <w:r>
        <w:t>Assistant</w:t>
      </w:r>
    </w:p>
    <w:p>
      <w:r>
        <w:t>Explanation about User class, storing passwords, role property, JWT roles...</w:t>
      </w:r>
    </w:p>
    <w:p>
      <w:pPr>
        <w:pStyle w:val="Heading2"/>
      </w:pPr>
      <w:r>
        <w:t>User</w:t>
      </w:r>
    </w:p>
    <w:p>
      <w:r>
        <w:t>I have the following POST method invocation to generate the token ... How to implement the claims?</w:t>
      </w:r>
    </w:p>
    <w:p>
      <w:pPr>
        <w:pStyle w:val="Heading2"/>
      </w:pPr>
      <w:r>
        <w:t>Assistant</w:t>
      </w:r>
    </w:p>
    <w:p>
      <w:r>
        <w:t>Explanation on building claims, adding roles into JWT, generating token, configuring role claim types...</w:t>
      </w:r>
    </w:p>
    <w:p>
      <w:pPr>
        <w:pStyle w:val="Heading2"/>
      </w:pPr>
      <w:r>
        <w:t>User</w:t>
      </w:r>
    </w:p>
    <w:p>
      <w:r>
        <w:t>What to change if Roles is defined as public enum Roles { Admin, Reader, Editor, User};</w:t>
      </w:r>
    </w:p>
    <w:p>
      <w:pPr>
        <w:pStyle w:val="Heading2"/>
      </w:pPr>
      <w:r>
        <w:t>Assistant</w:t>
      </w:r>
    </w:p>
    <w:p>
      <w:r>
        <w:t>Explanation that enums work fine, you just convert Role.ToString() and match case sensitivity...</w:t>
      </w:r>
    </w:p>
    <w:p>
      <w:pPr>
        <w:pStyle w:val="Heading2"/>
      </w:pPr>
      <w:r>
        <w:t>User</w:t>
      </w:r>
    </w:p>
    <w:p>
      <w:r>
        <w:t>When to call the login POST method, how to instanciate the "Role" parameter?</w:t>
      </w:r>
    </w:p>
    <w:p>
      <w:pPr>
        <w:pStyle w:val="Heading2"/>
      </w:pPr>
      <w:r>
        <w:t>Assistant</w:t>
      </w:r>
    </w:p>
    <w:p>
      <w:r>
        <w:t>Explanation that the client never sends the role; server reads it from stored user profile...</w:t>
      </w:r>
    </w:p>
    <w:p>
      <w:pPr>
        <w:pStyle w:val="Heading2"/>
      </w:pPr>
      <w:r>
        <w:t>User</w:t>
      </w:r>
    </w:p>
    <w:p>
      <w:r>
        <w:t>But if AuthRequest has "public Roles Role { get; set; }", it will be required on POST, correct?</w:t>
      </w:r>
    </w:p>
    <w:p>
      <w:pPr>
        <w:pStyle w:val="Heading2"/>
      </w:pPr>
      <w:r>
        <w:t>Assistant</w:t>
      </w:r>
    </w:p>
    <w:p>
      <w:r>
        <w:t>Explanation that AuthRequest must not contain Role because of security risk...</w:t>
      </w:r>
    </w:p>
    <w:p>
      <w:pPr>
        <w:pStyle w:val="Heading2"/>
      </w:pPr>
      <w:r>
        <w:t>User</w:t>
      </w:r>
    </w:p>
    <w:p>
      <w:r>
        <w:t>Can you save all this conversation in a file?</w:t>
      </w:r>
    </w:p>
    <w:p>
      <w:pPr>
        <w:pStyle w:val="Heading2"/>
      </w:pPr>
      <w:r>
        <w:t>Assistant</w:t>
      </w:r>
    </w:p>
    <w:p>
      <w:r>
        <w:t>Conversation saved.</w:t>
      </w:r>
    </w:p>
    <w:p>
      <w:pPr>
        <w:pStyle w:val="Heading2"/>
      </w:pPr>
      <w:r>
        <w:t>User</w:t>
      </w:r>
    </w:p>
    <w:p>
      <w:r>
        <w:t>A full detailed in a docx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